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朱文彬</w:t>
      </w:r>
    </w:p>
    <w:p>
      <w:pPr>
        <w:jc w:val="center"/>
      </w:pPr>
      <w:r>
        <w:t>男 | 游戏开发工程师</w:t>
      </w:r>
    </w:p>
    <w:p>
      <w:pPr>
        <w:jc w:val="center"/>
      </w:pPr>
      <w:r>
        <w:t>电话: 17355383527 | 微信号: maca314159 | 邮箱: anoobc@163.com</w:t>
      </w:r>
    </w:p>
    <w:p>
      <w:pPr>
        <w:pStyle w:val="Heading1"/>
      </w:pPr>
      <w:r>
        <w:t>个人优势</w:t>
      </w:r>
    </w:p>
    <w:p>
      <w:pPr>
        <w:pStyle w:val="ListBullet"/>
      </w:pPr>
      <w:r>
        <w:t>熟练使用Unity Profiler进行CPU/GPU/内存/GC性能分析。</w:t>
      </w:r>
    </w:p>
    <w:p>
      <w:pPr>
        <w:pStyle w:val="ListBullet"/>
      </w:pPr>
      <w:r>
        <w:t>熟练使用 Addressables 进行资源管理，结合对象池技术有效减少GC压力；</w:t>
      </w:r>
    </w:p>
    <w:p>
      <w:pPr>
        <w:pStyle w:val="ListBullet"/>
      </w:pPr>
      <w:r>
        <w:t>掌握单例、状态机、事件总线、工厂模式等设计模式，熟悉JFramework、GameFramework、QFramework等主流框架，具备数据驱动与可扩展架构设计能力。</w:t>
      </w:r>
    </w:p>
    <w:p>
      <w:pPr>
        <w:pStyle w:val="ListBullet"/>
      </w:pPr>
      <w:r>
        <w:t>熟练使用AI代码工具提升开发效率</w:t>
      </w:r>
    </w:p>
    <w:p>
      <w:pPr>
        <w:pStyle w:val="Heading1"/>
      </w:pPr>
      <w:r>
        <w:t>工作经历</w:t>
      </w:r>
    </w:p>
    <w:p>
      <w:r>
        <w:rPr>
          <w:b/>
        </w:rPr>
        <w:t>秦皇岛熊柴伟略网络科技 | 前端开发工程师 | 2025.10 - 2026.02</w:t>
      </w:r>
    </w:p>
    <w:p>
      <w:r>
        <w:rPr>
          <w:b/>
        </w:rPr>
        <w:t>1. 核心任务调度与AI行为系统架构</w:t>
      </w:r>
    </w:p>
    <w:p>
      <w:pPr>
        <w:pStyle w:val="ListBullet"/>
      </w:pPr>
      <w:r>
        <w:t>设计并实现高并发任务管理系统 ：构建支持创建、分配、取消、回滚的全生命周期任务管理器 ( TaskManager )。设计基于权重优先级（Priority-Weighted）的智能分配算法，综合考量工人偏好、体力状态及空间距离，实现多任务类型（建造/采集/运输/战斗）的高效调度。</w:t>
      </w:r>
    </w:p>
    <w:p>
      <w:pPr>
        <w:pStyle w:val="ListBullet"/>
      </w:pPr>
      <w:r>
        <w:t>开发智能工人行为模块（Agent FSM） ：采用 分层有限状态机 (HFSM) 架构实现工人 AI，解耦 MoveTo 、 Perform 、 ReturnHome 等原子行为。引入 体力与背包系统，实现工人在资源不足或疲劳时的自主决策（如自动中断任务返航、寻找最近仓库卸货）。</w:t>
      </w:r>
    </w:p>
    <w:p>
      <w:pPr>
        <w:pStyle w:val="ListBullet"/>
      </w:pPr>
      <w:r>
        <w:t>集成 A* 寻路方案 ：基于 A Pathfinding* 实现动态避障与平滑移动。</w:t>
      </w:r>
    </w:p>
    <w:p>
      <w:r>
        <w:rPr>
          <w:b/>
        </w:rPr>
        <w:t>2. 自动化数据管线与剧情系统</w:t>
      </w:r>
    </w:p>
    <w:p>
      <w:pPr>
        <w:pStyle w:val="ListBullet"/>
      </w:pPr>
      <w:r>
        <w:t>搭建 Luban 数据工作流 ：建立 Excel 到 C#/JSON 的全自动化导表管线，实现剧情对话、任务配置、物品属性的 数据驱动 (Data-Driven) 开发，显著提升策划配置效率。</w:t>
      </w:r>
    </w:p>
    <w:p>
      <w:pPr>
        <w:pStyle w:val="ListBullet"/>
      </w:pPr>
      <w:r>
        <w:t>实现多分支剧情 ：开发 StoryQuestManager ，支持 非线性叙事 与多条件判断（如物品数量/任务计数）。设计对话动作系统 ( DialogueAction )，实现在对话过程中动态触发任务接取、及区域解锁。</w:t>
      </w:r>
    </w:p>
    <w:p>
      <w:r>
        <w:rPr>
          <w:b/>
        </w:rPr>
        <w:t>3. 模拟经营与生产物流系统</w:t>
      </w:r>
    </w:p>
    <w:p>
      <w:pPr>
        <w:pStyle w:val="ListBullet"/>
      </w:pPr>
      <w:r>
        <w:t>构建分阶段建造系统 ：设计支持 多人协作 的建造逻辑，实现基于进度的模型动态切换 ( BuildingStage ) 与工时叠加算法。</w:t>
      </w:r>
    </w:p>
    <w:p>
      <w:pPr>
        <w:pStyle w:val="ListBullet"/>
      </w:pPr>
      <w:r>
        <w:t>开发自动化物流运输闭环 ：实现生产建筑 ( ProductionBuilding ) 与仓储系统的联动。设计 基于阈值触发 的运输任务生成机制（如库存 &gt;80% 自动呼叫商队），并实现掉落物 ( DropItem ) 的自动回收逻辑，确保经济循环闭环。</w:t>
      </w:r>
    </w:p>
    <w:p>
      <w:r>
        <w:rPr>
          <w:b/>
        </w:rPr>
        <w:t>4. 战斗塔防与地图探索</w:t>
      </w:r>
    </w:p>
    <w:p>
      <w:pPr>
        <w:pStyle w:val="ListBullet"/>
      </w:pPr>
      <w:r>
        <w:t>实现混合战斗机制 ：开发基于视野检测 ( Physics2D ) 的 索敌与仇恨系统 ，实现防御塔自动瞄准射击与敌人 AI 的漫游/追击/攻击状态切换。</w:t>
      </w:r>
    </w:p>
    <w:p>
      <w:pPr>
        <w:pStyle w:val="ListBullet"/>
      </w:pPr>
      <w:r>
        <w:t>开发区域迷雾与解锁系统 ：设计基于事件驱动的 RegionUnlockService ，实现地图区域的 黑盒迷雾 (Fog of War) 遮挡与按任务进度解锁功能。</w:t>
      </w:r>
    </w:p>
    <w:p>
      <w:r>
        <w:rPr>
          <w:b/>
        </w:rPr>
        <w:t>5. 性能优化与工具开发</w:t>
      </w:r>
    </w:p>
    <w:p>
      <w:pPr>
        <w:pStyle w:val="ListBullet"/>
      </w:pPr>
      <w:r>
        <w:t>编辑器效率工具 ：开发 StoryQuestSetupTool 等 Editor 扩展工具，实现场景交互点、任务数据、迷雾遮罩的可视化配置与自动绑定。</w:t>
      </w:r>
    </w:p>
    <w:p>
      <w:pPr>
        <w:pStyle w:val="ListBullet"/>
      </w:pPr>
      <w:r>
        <w:t>资源管理优化 ：引入 服务定位器模式解耦核心模块，使用对象池技术管理高频生成的投射物与敌人，有效降低 GC 压力。</w:t>
      </w:r>
    </w:p>
    <w:p>
      <w:pPr>
        <w:pStyle w:val="Heading1"/>
      </w:pPr>
      <w:r>
        <w:t>项目经历</w:t>
      </w:r>
    </w:p>
    <w:p>
      <w:r>
        <w:rPr>
          <w:b/>
        </w:rPr>
        <w:t>异号世界 | 游戏程序&amp;策划 | 2025.03 - 2025.05</w:t>
      </w:r>
    </w:p>
    <w:p>
      <w:r>
        <w:t>融合昼夜循环、种田经营与塔防玩法的复合型生存游戏。</w:t>
      </w:r>
    </w:p>
    <w:p>
      <w:r>
        <w:rPr>
          <w:b/>
        </w:rPr>
        <w:t>核心职责与成果：</w:t>
      </w:r>
    </w:p>
    <w:p>
      <w:pPr>
        <w:pStyle w:val="ListBullet"/>
      </w:pPr>
      <w:r>
        <w:t>架构设计：采用事件总线+状态机解耦系统模块，提升代码复用率，支持快速迭代；</w:t>
      </w:r>
    </w:p>
    <w:p>
      <w:pPr>
        <w:pStyle w:val="ListBullet"/>
      </w:pPr>
      <w:r>
        <w:t>性能优化：使用Addressables实现异步分组加载；实现对象池管理（怪物/特效/子弹）；</w:t>
      </w:r>
    </w:p>
    <w:p>
      <w:pPr>
        <w:pStyle w:val="ListBullet"/>
      </w:pPr>
      <w:r>
        <w:t>核心系统开发：设计基于ScriptableObject驱动的配置化技能系统，支持多段伤害/Buff叠加，策划零代码配置技能参数；</w:t>
      </w:r>
    </w:p>
    <w:p>
      <w:pPr>
        <w:pStyle w:val="ListBullet"/>
      </w:pPr>
      <w:r>
        <w:t>背包与物品合成系统：设计可扩展的配方数据结构，支持动态添加合成配方，玩家可通过收集材料合成武器、药水等道具；</w:t>
      </w:r>
    </w:p>
    <w:p>
      <w:pPr>
        <w:pStyle w:val="ListBullet"/>
      </w:pPr>
      <w:r>
        <w:t>美术与表现优化集成 Spine 2D 骨骼动画，实现角色、怪物的流畅动作表现与状态切换；使用 UGUI 搭建动态 UI 系统，支持昼夜模式切换与背包界面动画反馈；使用 Timeline 制作剧情动画和剧情对话；</w:t>
      </w:r>
    </w:p>
    <w:p>
      <w:r>
        <w:t>链接: https://www.gcores.com/games/148172</w:t>
      </w:r>
    </w:p>
    <w:p>
      <w:pPr>
        <w:pStyle w:val="Heading1"/>
      </w:pPr>
      <w:r>
        <w:t>教育经历</w:t>
      </w:r>
    </w:p>
    <w:p>
      <w:r>
        <w:t>安徽财经大学 | 本科 | 计算机科学与技术 | 2023-2025</w:t>
      </w:r>
    </w:p>
    <w:p>
      <w:r>
        <w:t>芜湖职业技术学院 | 计算机应用技术 | 2020-2022</w:t>
      </w:r>
    </w:p>
    <w:p>
      <w:pPr>
        <w:pStyle w:val="Heading1"/>
      </w:pPr>
      <w:r>
        <w:t>荣誉奖项</w:t>
      </w:r>
    </w:p>
    <w:p>
      <w:pPr>
        <w:pStyle w:val="ListBullet"/>
      </w:pPr>
      <w:r>
        <w:t>全国大学生计算机设计大赛安徽省优胜奖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